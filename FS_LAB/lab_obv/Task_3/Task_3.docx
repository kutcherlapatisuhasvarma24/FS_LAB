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441" w:rsidRDefault="009248A1">
      <w:r>
        <w:t>NAME: K. SUHAS VARMA</w:t>
      </w:r>
    </w:p>
    <w:p w:rsidR="00112441" w:rsidRDefault="009248A1">
      <w:r>
        <w:t>ROLL NO: A24126552091</w:t>
      </w:r>
    </w:p>
    <w:p w:rsidR="00112441" w:rsidRDefault="006C7DBE">
      <w:r>
        <w:t>BRANCH: CSM</w:t>
      </w:r>
    </w:p>
    <w:p w:rsidR="00112441" w:rsidRDefault="006C7DBE">
      <w:r>
        <w:t>SECTION: B</w:t>
      </w:r>
    </w:p>
    <w:p w:rsidR="00112441" w:rsidRDefault="006C7DBE">
      <w:r>
        <w:t>COURSE NAME: FULL STACK WEB DEVELOPMENT</w:t>
      </w:r>
    </w:p>
    <w:p w:rsidR="00112441" w:rsidRDefault="006C7DBE">
      <w:r>
        <w:t>CODE: 23CM4121</w:t>
      </w:r>
    </w:p>
    <w:p w:rsidR="00112441" w:rsidRDefault="006C7DBE">
      <w:r>
        <w:rPr>
          <w:b/>
        </w:rPr>
        <w:t>TITLE OF THE EXPERIMENT:</w:t>
      </w:r>
    </w:p>
    <w:p w:rsidR="00112441" w:rsidRDefault="006C7DBE">
      <w:r>
        <w:t>To develop a Student Profile Manager using JavaScript classes and DOM manipulation to collect student details and</w:t>
      </w:r>
      <w:r>
        <w:t xml:space="preserve"> dynamically display a styled student profile.</w:t>
      </w:r>
    </w:p>
    <w:p w:rsidR="00112441" w:rsidRDefault="006C7DBE">
      <w:r>
        <w:rPr>
          <w:b/>
        </w:rPr>
        <w:t>DESCRIPTION:-</w:t>
      </w:r>
    </w:p>
    <w:p w:rsidR="00112441" w:rsidRDefault="006C7DBE">
      <w:r>
        <w:t>This experiment demonstrates JavaScript classes and objects, DOM selection, dynamic HTML element creation, event handling, content modification, and CSS styling. The user enters student details a</w:t>
      </w:r>
      <w:r>
        <w:t>nd clicks the button to generate the student profile dynamically.</w:t>
      </w:r>
    </w:p>
    <w:p w:rsidR="00112441" w:rsidRDefault="006C7DBE">
      <w:pPr>
        <w:rPr>
          <w:b/>
        </w:rPr>
      </w:pPr>
      <w:r>
        <w:rPr>
          <w:b/>
        </w:rPr>
        <w:t>PROGRAM:-</w:t>
      </w:r>
    </w:p>
    <w:p w:rsidR="009248A1" w:rsidRPr="009248A1" w:rsidRDefault="009248A1" w:rsidP="009248A1">
      <w:pPr>
        <w:rPr>
          <w:lang w:val="en-IN"/>
        </w:rPr>
      </w:pPr>
      <w:proofErr w:type="gramStart"/>
      <w:r w:rsidRPr="009248A1">
        <w:rPr>
          <w:lang w:val="en-IN"/>
        </w:rPr>
        <w:t>&lt;!DOCTYPE</w:t>
      </w:r>
      <w:proofErr w:type="gramEnd"/>
      <w:r w:rsidRPr="009248A1">
        <w:rPr>
          <w:lang w:val="en-IN"/>
        </w:rPr>
        <w:t xml:space="preserve"> html&gt;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&lt;html </w:t>
      </w:r>
      <w:proofErr w:type="spellStart"/>
      <w:proofErr w:type="gramStart"/>
      <w:r w:rsidRPr="009248A1">
        <w:rPr>
          <w:lang w:val="en-IN"/>
        </w:rPr>
        <w:t>lang</w:t>
      </w:r>
      <w:proofErr w:type="spellEnd"/>
      <w:proofErr w:type="gramEnd"/>
      <w:r w:rsidRPr="009248A1">
        <w:rPr>
          <w:lang w:val="en-IN"/>
        </w:rPr>
        <w:t>="</w:t>
      </w:r>
      <w:proofErr w:type="spellStart"/>
      <w:r w:rsidRPr="009248A1">
        <w:rPr>
          <w:lang w:val="en-IN"/>
        </w:rPr>
        <w:t>en</w:t>
      </w:r>
      <w:proofErr w:type="spellEnd"/>
      <w:r w:rsidRPr="009248A1">
        <w:rPr>
          <w:lang w:val="en-IN"/>
        </w:rPr>
        <w:t>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&lt;</w:t>
      </w:r>
      <w:proofErr w:type="gramStart"/>
      <w:r w:rsidRPr="009248A1">
        <w:rPr>
          <w:lang w:val="en-IN"/>
        </w:rPr>
        <w:t>head</w:t>
      </w:r>
      <w:proofErr w:type="gramEnd"/>
      <w:r w:rsidRPr="009248A1">
        <w:rPr>
          <w:lang w:val="en-IN"/>
        </w:rPr>
        <w:t>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&lt;</w:t>
      </w:r>
      <w:proofErr w:type="gramStart"/>
      <w:r w:rsidRPr="009248A1">
        <w:rPr>
          <w:lang w:val="en-IN"/>
        </w:rPr>
        <w:t>meta</w:t>
      </w:r>
      <w:proofErr w:type="gramEnd"/>
      <w:r w:rsidRPr="009248A1">
        <w:rPr>
          <w:lang w:val="en-IN"/>
        </w:rPr>
        <w:t xml:space="preserve"> charset="UTF-8"&gt;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&lt;</w:t>
      </w:r>
      <w:proofErr w:type="gramStart"/>
      <w:r w:rsidRPr="009248A1">
        <w:rPr>
          <w:lang w:val="en-IN"/>
        </w:rPr>
        <w:t>meta</w:t>
      </w:r>
      <w:proofErr w:type="gramEnd"/>
      <w:r w:rsidRPr="009248A1">
        <w:rPr>
          <w:lang w:val="en-IN"/>
        </w:rPr>
        <w:t xml:space="preserve"> name="viewport" content="width=device-width, initial-scale=1.0"&gt;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&lt;</w:t>
      </w:r>
      <w:proofErr w:type="gramStart"/>
      <w:r w:rsidRPr="009248A1">
        <w:rPr>
          <w:lang w:val="en-IN"/>
        </w:rPr>
        <w:t>title&gt;</w:t>
      </w:r>
      <w:proofErr w:type="gramEnd"/>
      <w:r w:rsidRPr="009248A1">
        <w:rPr>
          <w:lang w:val="en-IN"/>
        </w:rPr>
        <w:t>Student Profile&lt;/title&gt;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&lt;link </w:t>
      </w:r>
      <w:proofErr w:type="spellStart"/>
      <w:r w:rsidRPr="009248A1">
        <w:rPr>
          <w:lang w:val="en-IN"/>
        </w:rPr>
        <w:t>rel</w:t>
      </w:r>
      <w:proofErr w:type="spellEnd"/>
      <w:r w:rsidRPr="009248A1">
        <w:rPr>
          <w:lang w:val="en-IN"/>
        </w:rPr>
        <w:t xml:space="preserve">="stylesheet" </w:t>
      </w:r>
      <w:proofErr w:type="spellStart"/>
      <w:r w:rsidRPr="009248A1">
        <w:rPr>
          <w:lang w:val="en-IN"/>
        </w:rPr>
        <w:t>href</w:t>
      </w:r>
      <w:proofErr w:type="spellEnd"/>
      <w:r w:rsidRPr="009248A1">
        <w:rPr>
          <w:lang w:val="en-IN"/>
        </w:rPr>
        <w:t>="styles.css"&gt;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&lt;/head&gt;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&lt;</w:t>
      </w:r>
      <w:proofErr w:type="gramStart"/>
      <w:r w:rsidRPr="009248A1">
        <w:rPr>
          <w:lang w:val="en-IN"/>
        </w:rPr>
        <w:t>body</w:t>
      </w:r>
      <w:proofErr w:type="gramEnd"/>
      <w:r w:rsidRPr="009248A1">
        <w:rPr>
          <w:lang w:val="en-IN"/>
        </w:rPr>
        <w:t>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&lt;div class="container"&gt;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&lt;h1&gt;Student Profile&lt;/h1&gt;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    &lt;form id="student-form" class="form" </w:t>
      </w:r>
      <w:proofErr w:type="spellStart"/>
      <w:r w:rsidRPr="009248A1">
        <w:rPr>
          <w:lang w:val="en-IN"/>
        </w:rPr>
        <w:t>onsubmit</w:t>
      </w:r>
      <w:proofErr w:type="spellEnd"/>
      <w:r w:rsidRPr="009248A1">
        <w:rPr>
          <w:lang w:val="en-IN"/>
        </w:rPr>
        <w:t xml:space="preserve">="return </w:t>
      </w:r>
      <w:proofErr w:type="gramStart"/>
      <w:r w:rsidRPr="009248A1">
        <w:rPr>
          <w:lang w:val="en-IN"/>
        </w:rPr>
        <w:t>false;</w:t>
      </w:r>
      <w:proofErr w:type="gramEnd"/>
      <w:r w:rsidRPr="009248A1">
        <w:rPr>
          <w:lang w:val="en-IN"/>
        </w:rPr>
        <w:t>"&gt;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</w:t>
      </w:r>
      <w:proofErr w:type="gramStart"/>
      <w:r w:rsidRPr="009248A1">
        <w:rPr>
          <w:lang w:val="en-IN"/>
        </w:rPr>
        <w:t>label</w:t>
      </w:r>
      <w:proofErr w:type="gramEnd"/>
      <w:r w:rsidRPr="009248A1">
        <w:rPr>
          <w:lang w:val="en-IN"/>
        </w:rPr>
        <w:t>&gt; Name: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    &lt;input type="text" id="name" placeholder="e.g. Ravi Kumar" required&gt;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&lt;/label&gt;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lastRenderedPageBreak/>
        <w:t>            &lt;</w:t>
      </w:r>
      <w:proofErr w:type="gramStart"/>
      <w:r w:rsidRPr="009248A1">
        <w:rPr>
          <w:lang w:val="en-IN"/>
        </w:rPr>
        <w:t>label</w:t>
      </w:r>
      <w:proofErr w:type="gramEnd"/>
      <w:r w:rsidRPr="009248A1">
        <w:rPr>
          <w:lang w:val="en-IN"/>
        </w:rPr>
        <w:t>&gt; Roll Number: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    &lt;input type="text" id="roll" placeholder="e.g. A23126552001" required&gt;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&lt;/label&gt;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</w:t>
      </w:r>
      <w:proofErr w:type="gramStart"/>
      <w:r w:rsidRPr="009248A1">
        <w:rPr>
          <w:lang w:val="en-IN"/>
        </w:rPr>
        <w:t>label</w:t>
      </w:r>
      <w:proofErr w:type="gramEnd"/>
      <w:r w:rsidRPr="009248A1">
        <w:rPr>
          <w:lang w:val="en-IN"/>
        </w:rPr>
        <w:t>&gt; Department: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    &lt;input type="text" id="</w:t>
      </w:r>
      <w:proofErr w:type="spellStart"/>
      <w:r w:rsidRPr="009248A1">
        <w:rPr>
          <w:lang w:val="en-IN"/>
        </w:rPr>
        <w:t>dept</w:t>
      </w:r>
      <w:proofErr w:type="spellEnd"/>
      <w:r w:rsidRPr="009248A1">
        <w:rPr>
          <w:lang w:val="en-IN"/>
        </w:rPr>
        <w:t>" placeholder="e.g. CSE (AI &amp; ML)" required&gt;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&lt;/label&gt;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</w:t>
      </w:r>
      <w:proofErr w:type="gramStart"/>
      <w:r w:rsidRPr="009248A1">
        <w:rPr>
          <w:lang w:val="en-IN"/>
        </w:rPr>
        <w:t>label</w:t>
      </w:r>
      <w:proofErr w:type="gramEnd"/>
      <w:r w:rsidRPr="009248A1">
        <w:rPr>
          <w:lang w:val="en-IN"/>
        </w:rPr>
        <w:t>&gt; CGPA: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    &lt;input type="number" step="0.01" id="</w:t>
      </w:r>
      <w:proofErr w:type="spellStart"/>
      <w:r w:rsidRPr="009248A1">
        <w:rPr>
          <w:lang w:val="en-IN"/>
        </w:rPr>
        <w:t>cgpa</w:t>
      </w:r>
      <w:proofErr w:type="spellEnd"/>
      <w:r w:rsidRPr="009248A1">
        <w:rPr>
          <w:lang w:val="en-IN"/>
        </w:rPr>
        <w:t>" placeholder="e.g. 8.42" required&gt;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&lt;/label&gt;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    &lt;button id="create-</w:t>
      </w:r>
      <w:proofErr w:type="spellStart"/>
      <w:r w:rsidRPr="009248A1">
        <w:rPr>
          <w:lang w:val="en-IN"/>
        </w:rPr>
        <w:t>btn</w:t>
      </w:r>
      <w:proofErr w:type="spellEnd"/>
      <w:r w:rsidRPr="009248A1">
        <w:rPr>
          <w:lang w:val="en-IN"/>
        </w:rPr>
        <w:t>" type="button"&gt;Create Profile&lt;/button&gt;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&lt;/form&gt;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    &lt;div id="profile-container"&gt;&lt;/div&gt;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    &lt;/div&gt;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&lt;script </w:t>
      </w:r>
      <w:proofErr w:type="spellStart"/>
      <w:r w:rsidRPr="009248A1">
        <w:rPr>
          <w:lang w:val="en-IN"/>
        </w:rPr>
        <w:t>src</w:t>
      </w:r>
      <w:proofErr w:type="spellEnd"/>
      <w:r w:rsidRPr="009248A1">
        <w:rPr>
          <w:lang w:val="en-IN"/>
        </w:rPr>
        <w:t>="script.js" defer&gt;&lt;/script&gt;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&lt;/body&gt;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&lt;/html&gt;</w:t>
      </w:r>
    </w:p>
    <w:p w:rsidR="009248A1" w:rsidRDefault="009248A1">
      <w:r>
        <w:t xml:space="preserve"> ______________________</w:t>
      </w:r>
      <w:proofErr w:type="gramStart"/>
      <w:r>
        <w:t>_  CSS</w:t>
      </w:r>
      <w:proofErr w:type="gramEnd"/>
      <w:r>
        <w:t>___________________________</w:t>
      </w:r>
    </w:p>
    <w:p w:rsidR="009248A1" w:rsidRPr="009248A1" w:rsidRDefault="009248A1" w:rsidP="009248A1">
      <w:pPr>
        <w:rPr>
          <w:lang w:val="en-IN"/>
        </w:rPr>
      </w:pPr>
      <w:proofErr w:type="gramStart"/>
      <w:r w:rsidRPr="009248A1">
        <w:rPr>
          <w:lang w:val="en-IN"/>
        </w:rPr>
        <w:t>body</w:t>
      </w:r>
      <w:proofErr w:type="gramEnd"/>
      <w:r w:rsidRPr="009248A1">
        <w:rPr>
          <w:lang w:val="en-IN"/>
        </w:rPr>
        <w:t xml:space="preserve">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font-family</w:t>
      </w:r>
      <w:proofErr w:type="gramEnd"/>
      <w:r w:rsidRPr="009248A1">
        <w:rPr>
          <w:lang w:val="en-IN"/>
        </w:rPr>
        <w:t>: Arial, Helvetica, sans-serif;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background</w:t>
      </w:r>
      <w:proofErr w:type="gramEnd"/>
      <w:r w:rsidRPr="009248A1">
        <w:rPr>
          <w:lang w:val="en-IN"/>
        </w:rPr>
        <w:t>: #f4f6f8;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spellStart"/>
      <w:proofErr w:type="gramStart"/>
      <w:r w:rsidRPr="009248A1">
        <w:rPr>
          <w:lang w:val="en-IN"/>
        </w:rPr>
        <w:t>color</w:t>
      </w:r>
      <w:proofErr w:type="spellEnd"/>
      <w:proofErr w:type="gramEnd"/>
      <w:r w:rsidRPr="009248A1">
        <w:rPr>
          <w:lang w:val="en-IN"/>
        </w:rPr>
        <w:t>: #222;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margin</w:t>
      </w:r>
      <w:proofErr w:type="gramEnd"/>
      <w:r w:rsidRPr="009248A1">
        <w:rPr>
          <w:lang w:val="en-IN"/>
        </w:rPr>
        <w:t>: 0;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padding</w:t>
      </w:r>
      <w:proofErr w:type="gramEnd"/>
      <w:r w:rsidRPr="009248A1">
        <w:rPr>
          <w:lang w:val="en-IN"/>
        </w:rPr>
        <w:t>: 24px;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.container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max-width</w:t>
      </w:r>
      <w:proofErr w:type="gramEnd"/>
      <w:r w:rsidRPr="009248A1">
        <w:rPr>
          <w:lang w:val="en-IN"/>
        </w:rPr>
        <w:t>: 640px;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margin</w:t>
      </w:r>
      <w:proofErr w:type="gramEnd"/>
      <w:r w:rsidRPr="009248A1">
        <w:rPr>
          <w:lang w:val="en-IN"/>
        </w:rPr>
        <w:t>: 0 auto;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lastRenderedPageBreak/>
        <w:t>.form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display</w:t>
      </w:r>
      <w:proofErr w:type="gramEnd"/>
      <w:r w:rsidRPr="009248A1">
        <w:rPr>
          <w:lang w:val="en-IN"/>
        </w:rPr>
        <w:t>: flex;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flex-direction</w:t>
      </w:r>
      <w:proofErr w:type="gramEnd"/>
      <w:r w:rsidRPr="009248A1">
        <w:rPr>
          <w:lang w:val="en-IN"/>
        </w:rPr>
        <w:t>: column;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gap</w:t>
      </w:r>
      <w:proofErr w:type="gramEnd"/>
      <w:r w:rsidRPr="009248A1">
        <w:rPr>
          <w:lang w:val="en-IN"/>
        </w:rPr>
        <w:t>: 10px;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margin-bottom</w:t>
      </w:r>
      <w:proofErr w:type="gramEnd"/>
      <w:r w:rsidRPr="009248A1">
        <w:rPr>
          <w:lang w:val="en-IN"/>
        </w:rPr>
        <w:t>: 16px;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.form label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display</w:t>
      </w:r>
      <w:proofErr w:type="gramEnd"/>
      <w:r w:rsidRPr="009248A1">
        <w:rPr>
          <w:lang w:val="en-IN"/>
        </w:rPr>
        <w:t>: flex;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justify-content</w:t>
      </w:r>
      <w:proofErr w:type="gramEnd"/>
      <w:r w:rsidRPr="009248A1">
        <w:rPr>
          <w:lang w:val="en-IN"/>
        </w:rPr>
        <w:t>: space-between;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align-items</w:t>
      </w:r>
      <w:proofErr w:type="gramEnd"/>
      <w:r w:rsidRPr="009248A1">
        <w:rPr>
          <w:lang w:val="en-IN"/>
        </w:rPr>
        <w:t xml:space="preserve">: </w:t>
      </w:r>
      <w:proofErr w:type="spellStart"/>
      <w:r w:rsidRPr="009248A1">
        <w:rPr>
          <w:lang w:val="en-IN"/>
        </w:rPr>
        <w:t>center</w:t>
      </w:r>
      <w:proofErr w:type="spellEnd"/>
      <w:r w:rsidRPr="009248A1">
        <w:rPr>
          <w:lang w:val="en-IN"/>
        </w:rPr>
        <w:t>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gap</w:t>
      </w:r>
      <w:proofErr w:type="gramEnd"/>
      <w:r w:rsidRPr="009248A1">
        <w:rPr>
          <w:lang w:val="en-IN"/>
        </w:rPr>
        <w:t>: 12px;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.form input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flex</w:t>
      </w:r>
      <w:proofErr w:type="gramEnd"/>
      <w:r w:rsidRPr="009248A1">
        <w:rPr>
          <w:lang w:val="en-IN"/>
        </w:rPr>
        <w:t>: 1;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padding</w:t>
      </w:r>
      <w:proofErr w:type="gramEnd"/>
      <w:r w:rsidRPr="009248A1">
        <w:rPr>
          <w:lang w:val="en-IN"/>
        </w:rPr>
        <w:t>: 8px;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border</w:t>
      </w:r>
      <w:proofErr w:type="gramEnd"/>
      <w:r w:rsidRPr="009248A1">
        <w:rPr>
          <w:lang w:val="en-IN"/>
        </w:rPr>
        <w:t>: 1px solid #cfd8dc;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border-radius</w:t>
      </w:r>
      <w:proofErr w:type="gramEnd"/>
      <w:r w:rsidRPr="009248A1">
        <w:rPr>
          <w:lang w:val="en-IN"/>
        </w:rPr>
        <w:t>: 4px;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#create-</w:t>
      </w:r>
      <w:proofErr w:type="spellStart"/>
      <w:r w:rsidRPr="009248A1">
        <w:rPr>
          <w:lang w:val="en-IN"/>
        </w:rPr>
        <w:t>btn</w:t>
      </w:r>
      <w:proofErr w:type="spellEnd"/>
      <w:r w:rsidRPr="009248A1">
        <w:rPr>
          <w:lang w:val="en-IN"/>
        </w:rPr>
        <w:t xml:space="preserve">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padding</w:t>
      </w:r>
      <w:proofErr w:type="gramEnd"/>
      <w:r w:rsidRPr="009248A1">
        <w:rPr>
          <w:lang w:val="en-IN"/>
        </w:rPr>
        <w:t>: 10px 14px;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border</w:t>
      </w:r>
      <w:proofErr w:type="gramEnd"/>
      <w:r w:rsidRPr="009248A1">
        <w:rPr>
          <w:lang w:val="en-IN"/>
        </w:rPr>
        <w:t>: none;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background</w:t>
      </w:r>
      <w:proofErr w:type="gramEnd"/>
      <w:r w:rsidRPr="009248A1">
        <w:rPr>
          <w:lang w:val="en-IN"/>
        </w:rPr>
        <w:t>: #0078d4;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spellStart"/>
      <w:proofErr w:type="gramStart"/>
      <w:r w:rsidRPr="009248A1">
        <w:rPr>
          <w:lang w:val="en-IN"/>
        </w:rPr>
        <w:t>color</w:t>
      </w:r>
      <w:proofErr w:type="spellEnd"/>
      <w:proofErr w:type="gramEnd"/>
      <w:r w:rsidRPr="009248A1">
        <w:rPr>
          <w:lang w:val="en-IN"/>
        </w:rPr>
        <w:t>: #</w:t>
      </w:r>
      <w:proofErr w:type="spellStart"/>
      <w:r w:rsidRPr="009248A1">
        <w:rPr>
          <w:lang w:val="en-IN"/>
        </w:rPr>
        <w:t>fff</w:t>
      </w:r>
      <w:proofErr w:type="spellEnd"/>
      <w:r w:rsidRPr="009248A1">
        <w:rPr>
          <w:lang w:val="en-IN"/>
        </w:rPr>
        <w:t>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border-radius</w:t>
      </w:r>
      <w:proofErr w:type="gramEnd"/>
      <w:r w:rsidRPr="009248A1">
        <w:rPr>
          <w:lang w:val="en-IN"/>
        </w:rPr>
        <w:t>: 6px;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cursor</w:t>
      </w:r>
      <w:proofErr w:type="gramEnd"/>
      <w:r w:rsidRPr="009248A1">
        <w:rPr>
          <w:lang w:val="en-IN"/>
        </w:rPr>
        <w:t>: pointer;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width</w:t>
      </w:r>
      <w:proofErr w:type="gramEnd"/>
      <w:r w:rsidRPr="009248A1">
        <w:rPr>
          <w:lang w:val="en-IN"/>
        </w:rPr>
        <w:t>: 160px;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#</w:t>
      </w:r>
      <w:proofErr w:type="spellStart"/>
      <w:r w:rsidRPr="009248A1">
        <w:rPr>
          <w:lang w:val="en-IN"/>
        </w:rPr>
        <w:t>create-btn</w:t>
      </w:r>
      <w:proofErr w:type="gramStart"/>
      <w:r w:rsidRPr="009248A1">
        <w:rPr>
          <w:lang w:val="en-IN"/>
        </w:rPr>
        <w:t>:hover</w:t>
      </w:r>
      <w:proofErr w:type="spellEnd"/>
      <w:proofErr w:type="gramEnd"/>
      <w:r w:rsidRPr="009248A1">
        <w:rPr>
          <w:lang w:val="en-IN"/>
        </w:rPr>
        <w:t xml:space="preserve">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lastRenderedPageBreak/>
        <w:t xml:space="preserve">    </w:t>
      </w:r>
      <w:proofErr w:type="gramStart"/>
      <w:r w:rsidRPr="009248A1">
        <w:rPr>
          <w:lang w:val="en-IN"/>
        </w:rPr>
        <w:t>background</w:t>
      </w:r>
      <w:proofErr w:type="gramEnd"/>
      <w:r w:rsidRPr="009248A1">
        <w:rPr>
          <w:lang w:val="en-IN"/>
        </w:rPr>
        <w:t>: #005a9e;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.profile-card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background</w:t>
      </w:r>
      <w:proofErr w:type="gramEnd"/>
      <w:r w:rsidRPr="009248A1">
        <w:rPr>
          <w:lang w:val="en-IN"/>
        </w:rPr>
        <w:t>: #</w:t>
      </w:r>
      <w:proofErr w:type="spellStart"/>
      <w:r w:rsidRPr="009248A1">
        <w:rPr>
          <w:lang w:val="en-IN"/>
        </w:rPr>
        <w:t>fff</w:t>
      </w:r>
      <w:proofErr w:type="spellEnd"/>
      <w:r w:rsidRPr="009248A1">
        <w:rPr>
          <w:lang w:val="en-IN"/>
        </w:rPr>
        <w:t>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padding</w:t>
      </w:r>
      <w:proofErr w:type="gramEnd"/>
      <w:r w:rsidRPr="009248A1">
        <w:rPr>
          <w:lang w:val="en-IN"/>
        </w:rPr>
        <w:t>: 16px;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border-radius</w:t>
      </w:r>
      <w:proofErr w:type="gramEnd"/>
      <w:r w:rsidRPr="009248A1">
        <w:rPr>
          <w:lang w:val="en-IN"/>
        </w:rPr>
        <w:t>: 8px;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box-shadow</w:t>
      </w:r>
      <w:proofErr w:type="gramEnd"/>
      <w:r w:rsidRPr="009248A1">
        <w:rPr>
          <w:lang w:val="en-IN"/>
        </w:rPr>
        <w:t xml:space="preserve">: 0 2px 10px </w:t>
      </w:r>
      <w:proofErr w:type="spellStart"/>
      <w:r w:rsidRPr="009248A1">
        <w:rPr>
          <w:lang w:val="en-IN"/>
        </w:rPr>
        <w:t>rgba</w:t>
      </w:r>
      <w:proofErr w:type="spellEnd"/>
      <w:r w:rsidRPr="009248A1">
        <w:rPr>
          <w:lang w:val="en-IN"/>
        </w:rPr>
        <w:t>(0, 0, 0, 0.08);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.profile-card h2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margin-top</w:t>
      </w:r>
      <w:proofErr w:type="gramEnd"/>
      <w:r w:rsidRPr="009248A1">
        <w:rPr>
          <w:lang w:val="en-IN"/>
        </w:rPr>
        <w:t>: 0;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.profile-card dl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display</w:t>
      </w:r>
      <w:proofErr w:type="gramEnd"/>
      <w:r w:rsidRPr="009248A1">
        <w:rPr>
          <w:lang w:val="en-IN"/>
        </w:rPr>
        <w:t>: grid;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grid-template-columns</w:t>
      </w:r>
      <w:proofErr w:type="gramEnd"/>
      <w:r w:rsidRPr="009248A1">
        <w:rPr>
          <w:lang w:val="en-IN"/>
        </w:rPr>
        <w:t>: 150px 1fr;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column-gap</w:t>
      </w:r>
      <w:proofErr w:type="gramEnd"/>
      <w:r w:rsidRPr="009248A1">
        <w:rPr>
          <w:lang w:val="en-IN"/>
        </w:rPr>
        <w:t>: 12px;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row-gap</w:t>
      </w:r>
      <w:proofErr w:type="gramEnd"/>
      <w:r w:rsidRPr="009248A1">
        <w:rPr>
          <w:lang w:val="en-IN"/>
        </w:rPr>
        <w:t>: 8px;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.profile-card </w:t>
      </w:r>
      <w:proofErr w:type="spellStart"/>
      <w:proofErr w:type="gramStart"/>
      <w:r w:rsidRPr="009248A1">
        <w:rPr>
          <w:lang w:val="en-IN"/>
        </w:rPr>
        <w:t>dt</w:t>
      </w:r>
      <w:proofErr w:type="spellEnd"/>
      <w:proofErr w:type="gramEnd"/>
      <w:r w:rsidRPr="009248A1">
        <w:rPr>
          <w:lang w:val="en-IN"/>
        </w:rPr>
        <w:t xml:space="preserve">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font-weight</w:t>
      </w:r>
      <w:proofErr w:type="gramEnd"/>
      <w:r w:rsidRPr="009248A1">
        <w:rPr>
          <w:lang w:val="en-IN"/>
        </w:rPr>
        <w:t>: 700;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spellStart"/>
      <w:proofErr w:type="gramStart"/>
      <w:r w:rsidRPr="009248A1">
        <w:rPr>
          <w:lang w:val="en-IN"/>
        </w:rPr>
        <w:t>color</w:t>
      </w:r>
      <w:proofErr w:type="spellEnd"/>
      <w:proofErr w:type="gramEnd"/>
      <w:r w:rsidRPr="009248A1">
        <w:rPr>
          <w:lang w:val="en-IN"/>
        </w:rPr>
        <w:t>: #444;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.profile-card </w:t>
      </w:r>
      <w:proofErr w:type="spellStart"/>
      <w:r w:rsidRPr="009248A1">
        <w:rPr>
          <w:lang w:val="en-IN"/>
        </w:rPr>
        <w:t>dd</w:t>
      </w:r>
      <w:proofErr w:type="spellEnd"/>
      <w:r w:rsidRPr="009248A1">
        <w:rPr>
          <w:lang w:val="en-IN"/>
        </w:rPr>
        <w:t xml:space="preserve"> {</w:t>
      </w:r>
    </w:p>
    <w:p w:rsidR="009248A1" w:rsidRPr="009248A1" w:rsidRDefault="009248A1" w:rsidP="009248A1">
      <w:pPr>
        <w:rPr>
          <w:lang w:val="en-IN"/>
        </w:rPr>
      </w:pPr>
      <w:r w:rsidRPr="009248A1">
        <w:rPr>
          <w:lang w:val="en-IN"/>
        </w:rPr>
        <w:t xml:space="preserve">    </w:t>
      </w:r>
      <w:proofErr w:type="gramStart"/>
      <w:r w:rsidRPr="009248A1">
        <w:rPr>
          <w:lang w:val="en-IN"/>
        </w:rPr>
        <w:t>margin</w:t>
      </w:r>
      <w:proofErr w:type="gramEnd"/>
      <w:r w:rsidRPr="009248A1">
        <w:rPr>
          <w:lang w:val="en-IN"/>
        </w:rPr>
        <w:t>: 0;</w:t>
      </w:r>
    </w:p>
    <w:p w:rsidR="009248A1" w:rsidRDefault="009248A1" w:rsidP="009248A1">
      <w:pPr>
        <w:rPr>
          <w:lang w:val="en-IN"/>
        </w:rPr>
      </w:pPr>
      <w:r w:rsidRPr="009248A1">
        <w:rPr>
          <w:lang w:val="en-IN"/>
        </w:rPr>
        <w:t>}</w:t>
      </w:r>
    </w:p>
    <w:p w:rsidR="009248A1" w:rsidRDefault="009248A1" w:rsidP="009248A1">
      <w:pPr>
        <w:spacing w:before="240"/>
        <w:jc w:val="both"/>
        <w:rPr>
          <w:lang w:val="en-IN"/>
        </w:rPr>
      </w:pP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  <w:t>--------------------------</w:t>
      </w:r>
      <w:r w:rsidR="006C7DBE">
        <w:rPr>
          <w:lang w:val="en-IN"/>
        </w:rPr>
        <w:t>JS</w:t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</w:r>
      <w:r w:rsidR="006C7DBE">
        <w:rPr>
          <w:lang w:val="en-IN"/>
        </w:rPr>
        <w:softHyphen/>
        <w:t>---------------------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proofErr w:type="gramStart"/>
      <w:r w:rsidRPr="006C7DBE">
        <w:rPr>
          <w:lang w:val="en-IN"/>
        </w:rPr>
        <w:t>class</w:t>
      </w:r>
      <w:proofErr w:type="gramEnd"/>
      <w:r w:rsidRPr="006C7DBE">
        <w:rPr>
          <w:lang w:val="en-IN"/>
        </w:rPr>
        <w:t xml:space="preserve"> Student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gramStart"/>
      <w:r w:rsidRPr="006C7DBE">
        <w:rPr>
          <w:lang w:val="en-IN"/>
        </w:rPr>
        <w:t>constructor(</w:t>
      </w:r>
      <w:proofErr w:type="gramEnd"/>
      <w:r w:rsidRPr="006C7DBE">
        <w:rPr>
          <w:lang w:val="en-IN"/>
        </w:rPr>
        <w:t xml:space="preserve">name, roll, department, 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>)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    this.name = name;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lastRenderedPageBreak/>
        <w:t xml:space="preserve">        </w:t>
      </w:r>
      <w:proofErr w:type="spellStart"/>
      <w:r w:rsidRPr="006C7DBE">
        <w:rPr>
          <w:lang w:val="en-IN"/>
        </w:rPr>
        <w:t>this.roll</w:t>
      </w:r>
      <w:proofErr w:type="spellEnd"/>
      <w:r w:rsidRPr="006C7DBE">
        <w:rPr>
          <w:lang w:val="en-IN"/>
        </w:rPr>
        <w:t xml:space="preserve"> = roll;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r w:rsidRPr="006C7DBE">
        <w:rPr>
          <w:lang w:val="en-IN"/>
        </w:rPr>
        <w:t>this.department</w:t>
      </w:r>
      <w:proofErr w:type="spellEnd"/>
      <w:r w:rsidRPr="006C7DBE">
        <w:rPr>
          <w:lang w:val="en-IN"/>
        </w:rPr>
        <w:t xml:space="preserve"> = department;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r w:rsidRPr="006C7DBE">
        <w:rPr>
          <w:lang w:val="en-IN"/>
        </w:rPr>
        <w:t>this.cgpa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>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spellStart"/>
      <w:proofErr w:type="gramStart"/>
      <w:r w:rsidRPr="006C7DBE">
        <w:rPr>
          <w:lang w:val="en-IN"/>
        </w:rPr>
        <w:t>getDetails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)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gramStart"/>
      <w:r w:rsidRPr="006C7DBE">
        <w:rPr>
          <w:lang w:val="en-IN"/>
        </w:rPr>
        <w:t>return</w:t>
      </w:r>
      <w:proofErr w:type="gramEnd"/>
      <w:r w:rsidRPr="006C7DBE">
        <w:rPr>
          <w:lang w:val="en-IN"/>
        </w:rPr>
        <w:t xml:space="preserve">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        Name: this.name,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'Roll No': </w:t>
      </w:r>
      <w:proofErr w:type="spellStart"/>
      <w:r w:rsidRPr="006C7DBE">
        <w:rPr>
          <w:lang w:val="en-IN"/>
        </w:rPr>
        <w:t>this.roll</w:t>
      </w:r>
      <w:proofErr w:type="spellEnd"/>
      <w:r w:rsidRPr="006C7DBE">
        <w:rPr>
          <w:lang w:val="en-IN"/>
        </w:rPr>
        <w:t>,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Department: </w:t>
      </w:r>
      <w:proofErr w:type="spellStart"/>
      <w:r w:rsidRPr="006C7DBE">
        <w:rPr>
          <w:lang w:val="en-IN"/>
        </w:rPr>
        <w:t>this.department</w:t>
      </w:r>
      <w:proofErr w:type="spellEnd"/>
      <w:r w:rsidRPr="006C7DBE">
        <w:rPr>
          <w:lang w:val="en-IN"/>
        </w:rPr>
        <w:t>,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CGPA: </w:t>
      </w:r>
      <w:proofErr w:type="spellStart"/>
      <w:r w:rsidRPr="006C7DBE">
        <w:rPr>
          <w:lang w:val="en-IN"/>
        </w:rPr>
        <w:t>this.cgpa</w:t>
      </w:r>
      <w:proofErr w:type="spellEnd"/>
      <w:r w:rsidRPr="006C7DBE">
        <w:rPr>
          <w:lang w:val="en-IN"/>
        </w:rPr>
        <w:t>,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    };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proofErr w:type="spellStart"/>
      <w:proofErr w:type="gramStart"/>
      <w:r w:rsidRPr="006C7DBE">
        <w:rPr>
          <w:lang w:val="en-IN"/>
        </w:rPr>
        <w:t>document.addEventListener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'</w:t>
      </w:r>
      <w:proofErr w:type="spellStart"/>
      <w:r w:rsidRPr="006C7DBE">
        <w:rPr>
          <w:lang w:val="en-IN"/>
        </w:rPr>
        <w:t>DOMContentLoaded</w:t>
      </w:r>
      <w:proofErr w:type="spellEnd"/>
      <w:r w:rsidRPr="006C7DBE">
        <w:rPr>
          <w:lang w:val="en-IN"/>
        </w:rPr>
        <w:t>', () =&gt;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btn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('create-</w:t>
      </w:r>
      <w:proofErr w:type="spellStart"/>
      <w:r w:rsidRPr="006C7DBE">
        <w:rPr>
          <w:lang w:val="en-IN"/>
        </w:rPr>
        <w:t>btn</w:t>
      </w:r>
      <w:proofErr w:type="spellEnd"/>
      <w:r w:rsidRPr="006C7DBE">
        <w:rPr>
          <w:lang w:val="en-IN"/>
        </w:rPr>
        <w:t>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container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('profile-container');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gramStart"/>
      <w:r w:rsidRPr="006C7DBE">
        <w:rPr>
          <w:lang w:val="en-IN"/>
        </w:rPr>
        <w:t>function</w:t>
      </w:r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createProfileCard</w:t>
      </w:r>
      <w:proofErr w:type="spellEnd"/>
      <w:r w:rsidRPr="006C7DBE">
        <w:rPr>
          <w:lang w:val="en-IN"/>
        </w:rPr>
        <w:t>(student)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r w:rsidRPr="006C7DBE">
        <w:rPr>
          <w:lang w:val="en-IN"/>
        </w:rPr>
        <w:t>container.innerHTML</w:t>
      </w:r>
      <w:proofErr w:type="spellEnd"/>
      <w:r w:rsidRPr="006C7DBE">
        <w:rPr>
          <w:lang w:val="en-IN"/>
        </w:rPr>
        <w:t xml:space="preserve"> = '';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card = </w:t>
      </w:r>
      <w:proofErr w:type="spellStart"/>
      <w:r w:rsidRPr="006C7DBE">
        <w:rPr>
          <w:lang w:val="en-IN"/>
        </w:rPr>
        <w:t>document.createElement</w:t>
      </w:r>
      <w:proofErr w:type="spellEnd"/>
      <w:r w:rsidRPr="006C7DBE">
        <w:rPr>
          <w:lang w:val="en-IN"/>
        </w:rPr>
        <w:t>('div');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r w:rsidRPr="006C7DBE">
        <w:rPr>
          <w:lang w:val="en-IN"/>
        </w:rPr>
        <w:t>card.className</w:t>
      </w:r>
      <w:proofErr w:type="spellEnd"/>
      <w:r w:rsidRPr="006C7DBE">
        <w:rPr>
          <w:lang w:val="en-IN"/>
        </w:rPr>
        <w:t xml:space="preserve"> = 'profile-card';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title = </w:t>
      </w:r>
      <w:proofErr w:type="spellStart"/>
      <w:r w:rsidRPr="006C7DBE">
        <w:rPr>
          <w:lang w:val="en-IN"/>
        </w:rPr>
        <w:t>document.createElement</w:t>
      </w:r>
      <w:proofErr w:type="spellEnd"/>
      <w:r w:rsidRPr="006C7DBE">
        <w:rPr>
          <w:lang w:val="en-IN"/>
        </w:rPr>
        <w:t>('h2');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r w:rsidRPr="006C7DBE">
        <w:rPr>
          <w:lang w:val="en-IN"/>
        </w:rPr>
        <w:t>title.textContent</w:t>
      </w:r>
      <w:proofErr w:type="spellEnd"/>
      <w:r w:rsidRPr="006C7DBE">
        <w:rPr>
          <w:lang w:val="en-IN"/>
        </w:rPr>
        <w:t xml:space="preserve"> = 'Student Profile';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card.appendChild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title);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lastRenderedPageBreak/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dl = </w:t>
      </w:r>
      <w:proofErr w:type="spellStart"/>
      <w:r w:rsidRPr="006C7DBE">
        <w:rPr>
          <w:lang w:val="en-IN"/>
        </w:rPr>
        <w:t>document.createElement</w:t>
      </w:r>
      <w:proofErr w:type="spellEnd"/>
      <w:r w:rsidRPr="006C7DBE">
        <w:rPr>
          <w:lang w:val="en-IN"/>
        </w:rPr>
        <w:t>('dl');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details = </w:t>
      </w:r>
      <w:proofErr w:type="spellStart"/>
      <w:r w:rsidRPr="006C7DBE">
        <w:rPr>
          <w:lang w:val="en-IN"/>
        </w:rPr>
        <w:t>student.getDetails</w:t>
      </w:r>
      <w:proofErr w:type="spellEnd"/>
      <w:r w:rsidRPr="006C7DBE">
        <w:rPr>
          <w:lang w:val="en-IN"/>
        </w:rPr>
        <w:t>();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gramStart"/>
      <w:r w:rsidRPr="006C7DBE">
        <w:rPr>
          <w:lang w:val="en-IN"/>
        </w:rPr>
        <w:t>for</w:t>
      </w:r>
      <w:proofErr w:type="gramEnd"/>
      <w:r w:rsidRPr="006C7DBE">
        <w:rPr>
          <w:lang w:val="en-IN"/>
        </w:rPr>
        <w:t xml:space="preserve"> (</w:t>
      </w:r>
      <w:proofErr w:type="spellStart"/>
      <w:r w:rsidRPr="006C7DBE">
        <w:rPr>
          <w:lang w:val="en-IN"/>
        </w:rPr>
        <w:t>const</w:t>
      </w:r>
      <w:proofErr w:type="spellEnd"/>
      <w:r w:rsidRPr="006C7DBE">
        <w:rPr>
          <w:lang w:val="en-IN"/>
        </w:rPr>
        <w:t xml:space="preserve"> key in details)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dt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document.createElement</w:t>
      </w:r>
      <w:proofErr w:type="spellEnd"/>
      <w:r w:rsidRPr="006C7DBE">
        <w:rPr>
          <w:lang w:val="en-IN"/>
        </w:rPr>
        <w:t>('</w:t>
      </w:r>
      <w:proofErr w:type="spellStart"/>
      <w:r w:rsidRPr="006C7DBE">
        <w:rPr>
          <w:lang w:val="en-IN"/>
        </w:rPr>
        <w:t>dt</w:t>
      </w:r>
      <w:proofErr w:type="spellEnd"/>
      <w:r w:rsidRPr="006C7DBE">
        <w:rPr>
          <w:lang w:val="en-IN"/>
        </w:rPr>
        <w:t>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r w:rsidRPr="006C7DBE">
        <w:rPr>
          <w:lang w:val="en-IN"/>
        </w:rPr>
        <w:t>dt.textContent</w:t>
      </w:r>
      <w:proofErr w:type="spellEnd"/>
      <w:r w:rsidRPr="006C7DBE">
        <w:rPr>
          <w:lang w:val="en-IN"/>
        </w:rPr>
        <w:t xml:space="preserve"> = key + ':';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dd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document.createElement</w:t>
      </w:r>
      <w:proofErr w:type="spellEnd"/>
      <w:r w:rsidRPr="006C7DBE">
        <w:rPr>
          <w:lang w:val="en-IN"/>
        </w:rPr>
        <w:t>('</w:t>
      </w:r>
      <w:proofErr w:type="spellStart"/>
      <w:r w:rsidRPr="006C7DBE">
        <w:rPr>
          <w:lang w:val="en-IN"/>
        </w:rPr>
        <w:t>dd</w:t>
      </w:r>
      <w:proofErr w:type="spellEnd"/>
      <w:r w:rsidRPr="006C7DBE">
        <w:rPr>
          <w:lang w:val="en-IN"/>
        </w:rPr>
        <w:t>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r w:rsidRPr="006C7DBE">
        <w:rPr>
          <w:lang w:val="en-IN"/>
        </w:rPr>
        <w:t>dd.textContent</w:t>
      </w:r>
      <w:proofErr w:type="spellEnd"/>
      <w:r w:rsidRPr="006C7DBE">
        <w:rPr>
          <w:lang w:val="en-IN"/>
        </w:rPr>
        <w:t xml:space="preserve"> = </w:t>
      </w:r>
      <w:proofErr w:type="gramStart"/>
      <w:r w:rsidRPr="006C7DBE">
        <w:rPr>
          <w:lang w:val="en-IN"/>
        </w:rPr>
        <w:t>details[</w:t>
      </w:r>
      <w:proofErr w:type="gramEnd"/>
      <w:r w:rsidRPr="006C7DBE">
        <w:rPr>
          <w:lang w:val="en-IN"/>
        </w:rPr>
        <w:t>key];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proofErr w:type="gramStart"/>
      <w:r w:rsidRPr="006C7DBE">
        <w:rPr>
          <w:lang w:val="en-IN"/>
        </w:rPr>
        <w:t>dl.appendChild</w:t>
      </w:r>
      <w:proofErr w:type="spellEnd"/>
      <w:r w:rsidRPr="006C7DBE">
        <w:rPr>
          <w:lang w:val="en-IN"/>
        </w:rPr>
        <w:t>(</w:t>
      </w:r>
      <w:proofErr w:type="spellStart"/>
      <w:proofErr w:type="gramEnd"/>
      <w:r w:rsidRPr="006C7DBE">
        <w:rPr>
          <w:lang w:val="en-IN"/>
        </w:rPr>
        <w:t>dt</w:t>
      </w:r>
      <w:proofErr w:type="spellEnd"/>
      <w:r w:rsidRPr="006C7DBE">
        <w:rPr>
          <w:lang w:val="en-IN"/>
        </w:rPr>
        <w:t>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spellStart"/>
      <w:proofErr w:type="gramStart"/>
      <w:r w:rsidRPr="006C7DBE">
        <w:rPr>
          <w:lang w:val="en-IN"/>
        </w:rPr>
        <w:t>dl.appendChild</w:t>
      </w:r>
      <w:proofErr w:type="spellEnd"/>
      <w:r w:rsidRPr="006C7DBE">
        <w:rPr>
          <w:lang w:val="en-IN"/>
        </w:rPr>
        <w:t>(</w:t>
      </w:r>
      <w:proofErr w:type="spellStart"/>
      <w:proofErr w:type="gramEnd"/>
      <w:r w:rsidRPr="006C7DBE">
        <w:rPr>
          <w:lang w:val="en-IN"/>
        </w:rPr>
        <w:t>dd</w:t>
      </w:r>
      <w:proofErr w:type="spellEnd"/>
      <w:r w:rsidRPr="006C7DBE">
        <w:rPr>
          <w:lang w:val="en-IN"/>
        </w:rPr>
        <w:t>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    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card.appendChild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dl);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container.appendChild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card);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</w:t>
      </w:r>
      <w:proofErr w:type="spellStart"/>
      <w:proofErr w:type="gramStart"/>
      <w:r w:rsidRPr="006C7DBE">
        <w:rPr>
          <w:lang w:val="en-IN"/>
        </w:rPr>
        <w:t>btn.addEventListener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'click', () =&gt;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name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('name').</w:t>
      </w:r>
      <w:proofErr w:type="spellStart"/>
      <w:r w:rsidRPr="006C7DBE">
        <w:rPr>
          <w:lang w:val="en-IN"/>
        </w:rPr>
        <w:t>value.trim</w:t>
      </w:r>
      <w:proofErr w:type="spellEnd"/>
      <w:r w:rsidRPr="006C7DBE">
        <w:rPr>
          <w:lang w:val="en-IN"/>
        </w:rPr>
        <w:t>();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roll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('roll').</w:t>
      </w:r>
      <w:proofErr w:type="spellStart"/>
      <w:r w:rsidRPr="006C7DBE">
        <w:rPr>
          <w:lang w:val="en-IN"/>
        </w:rPr>
        <w:t>value.trim</w:t>
      </w:r>
      <w:proofErr w:type="spellEnd"/>
      <w:r w:rsidRPr="006C7DBE">
        <w:rPr>
          <w:lang w:val="en-IN"/>
        </w:rPr>
        <w:t>();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dept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</w:t>
      </w:r>
      <w:proofErr w:type="spellStart"/>
      <w:r w:rsidRPr="006C7DBE">
        <w:rPr>
          <w:lang w:val="en-IN"/>
        </w:rPr>
        <w:t>dept</w:t>
      </w:r>
      <w:proofErr w:type="spellEnd"/>
      <w:r w:rsidRPr="006C7DBE">
        <w:rPr>
          <w:lang w:val="en-IN"/>
        </w:rPr>
        <w:t>').</w:t>
      </w:r>
      <w:proofErr w:type="spellStart"/>
      <w:r w:rsidRPr="006C7DBE">
        <w:rPr>
          <w:lang w:val="en-IN"/>
        </w:rPr>
        <w:t>value.trim</w:t>
      </w:r>
      <w:proofErr w:type="spellEnd"/>
      <w:r w:rsidRPr="006C7DBE">
        <w:rPr>
          <w:lang w:val="en-IN"/>
        </w:rPr>
        <w:t>();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cgpaVal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document.getElementById</w:t>
      </w:r>
      <w:proofErr w:type="spellEnd"/>
      <w:r w:rsidRPr="006C7DBE">
        <w:rPr>
          <w:lang w:val="en-IN"/>
        </w:rPr>
        <w:t>('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>').</w:t>
      </w:r>
      <w:proofErr w:type="spellStart"/>
      <w:r w:rsidRPr="006C7DBE">
        <w:rPr>
          <w:lang w:val="en-IN"/>
        </w:rPr>
        <w:t>value.trim</w:t>
      </w:r>
      <w:proofErr w:type="spellEnd"/>
      <w:r w:rsidRPr="006C7DBE">
        <w:rPr>
          <w:lang w:val="en-IN"/>
        </w:rPr>
        <w:t>();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gramStart"/>
      <w:r w:rsidRPr="006C7DBE">
        <w:rPr>
          <w:lang w:val="en-IN"/>
        </w:rPr>
        <w:t>if</w:t>
      </w:r>
      <w:proofErr w:type="gramEnd"/>
      <w:r w:rsidRPr="006C7DBE">
        <w:rPr>
          <w:lang w:val="en-IN"/>
        </w:rPr>
        <w:t xml:space="preserve"> (!name || !roll || !</w:t>
      </w:r>
      <w:proofErr w:type="spellStart"/>
      <w:r w:rsidRPr="006C7DBE">
        <w:rPr>
          <w:lang w:val="en-IN"/>
        </w:rPr>
        <w:t>dept</w:t>
      </w:r>
      <w:proofErr w:type="spellEnd"/>
      <w:r w:rsidRPr="006C7DBE">
        <w:rPr>
          <w:lang w:val="en-IN"/>
        </w:rPr>
        <w:t xml:space="preserve"> || !</w:t>
      </w:r>
      <w:proofErr w:type="spellStart"/>
      <w:r w:rsidRPr="006C7DBE">
        <w:rPr>
          <w:lang w:val="en-IN"/>
        </w:rPr>
        <w:t>cgpaVal</w:t>
      </w:r>
      <w:proofErr w:type="spellEnd"/>
      <w:r w:rsidRPr="006C7DBE">
        <w:rPr>
          <w:lang w:val="en-IN"/>
        </w:rPr>
        <w:t>) {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gramStart"/>
      <w:r w:rsidRPr="006C7DBE">
        <w:rPr>
          <w:lang w:val="en-IN"/>
        </w:rPr>
        <w:t>alert(</w:t>
      </w:r>
      <w:proofErr w:type="gramEnd"/>
      <w:r w:rsidRPr="006C7DBE">
        <w:rPr>
          <w:lang w:val="en-IN"/>
        </w:rPr>
        <w:t>'Please fill all fields.');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    </w:t>
      </w:r>
      <w:proofErr w:type="gramStart"/>
      <w:r w:rsidRPr="006C7DBE">
        <w:rPr>
          <w:lang w:val="en-IN"/>
        </w:rPr>
        <w:t>return</w:t>
      </w:r>
      <w:proofErr w:type="gramEnd"/>
      <w:r w:rsidRPr="006C7DBE">
        <w:rPr>
          <w:lang w:val="en-IN"/>
        </w:rPr>
        <w:t>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    }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 xml:space="preserve"> = </w:t>
      </w:r>
      <w:proofErr w:type="spellStart"/>
      <w:r w:rsidRPr="006C7DBE">
        <w:rPr>
          <w:lang w:val="en-IN"/>
        </w:rPr>
        <w:t>parseFloat</w:t>
      </w:r>
      <w:proofErr w:type="spellEnd"/>
      <w:r w:rsidRPr="006C7DBE">
        <w:rPr>
          <w:lang w:val="en-IN"/>
        </w:rPr>
        <w:t>(</w:t>
      </w:r>
      <w:proofErr w:type="spellStart"/>
      <w:r w:rsidRPr="006C7DBE">
        <w:rPr>
          <w:lang w:val="en-IN"/>
        </w:rPr>
        <w:t>cgpaVal</w:t>
      </w:r>
      <w:proofErr w:type="spellEnd"/>
      <w:r w:rsidRPr="006C7DBE">
        <w:rPr>
          <w:lang w:val="en-IN"/>
        </w:rPr>
        <w:t>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 xml:space="preserve">        </w:t>
      </w:r>
      <w:proofErr w:type="spellStart"/>
      <w:proofErr w:type="gramStart"/>
      <w:r w:rsidRPr="006C7DBE">
        <w:rPr>
          <w:lang w:val="en-IN"/>
        </w:rPr>
        <w:t>const</w:t>
      </w:r>
      <w:proofErr w:type="spellEnd"/>
      <w:proofErr w:type="gramEnd"/>
      <w:r w:rsidRPr="006C7DBE">
        <w:rPr>
          <w:lang w:val="en-IN"/>
        </w:rPr>
        <w:t xml:space="preserve"> student = new Student(name, roll, </w:t>
      </w:r>
      <w:proofErr w:type="spellStart"/>
      <w:r w:rsidRPr="006C7DBE">
        <w:rPr>
          <w:lang w:val="en-IN"/>
        </w:rPr>
        <w:t>dept</w:t>
      </w:r>
      <w:proofErr w:type="spellEnd"/>
      <w:r w:rsidRPr="006C7DBE">
        <w:rPr>
          <w:lang w:val="en-IN"/>
        </w:rPr>
        <w:t xml:space="preserve">, </w:t>
      </w:r>
      <w:proofErr w:type="spellStart"/>
      <w:r w:rsidRPr="006C7DBE">
        <w:rPr>
          <w:lang w:val="en-IN"/>
        </w:rPr>
        <w:t>isNaN</w:t>
      </w:r>
      <w:proofErr w:type="spellEnd"/>
      <w:r w:rsidRPr="006C7DBE">
        <w:rPr>
          <w:lang w:val="en-IN"/>
        </w:rPr>
        <w:t>(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 xml:space="preserve">) ? </w:t>
      </w:r>
      <w:proofErr w:type="spellStart"/>
      <w:r w:rsidRPr="006C7DBE">
        <w:rPr>
          <w:lang w:val="en-IN"/>
        </w:rPr>
        <w:t>cgpaVal</w:t>
      </w:r>
      <w:proofErr w:type="spellEnd"/>
      <w:r w:rsidRPr="006C7DBE">
        <w:rPr>
          <w:lang w:val="en-IN"/>
        </w:rPr>
        <w:t xml:space="preserve"> : </w:t>
      </w:r>
      <w:proofErr w:type="spellStart"/>
      <w:r w:rsidRPr="006C7DBE">
        <w:rPr>
          <w:lang w:val="en-IN"/>
        </w:rPr>
        <w:t>cgpa</w:t>
      </w:r>
      <w:proofErr w:type="spellEnd"/>
      <w:r w:rsidRPr="006C7DBE">
        <w:rPr>
          <w:lang w:val="en-IN"/>
        </w:rPr>
        <w:t>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lastRenderedPageBreak/>
        <w:t xml:space="preserve">        </w:t>
      </w:r>
      <w:proofErr w:type="spellStart"/>
      <w:proofErr w:type="gramStart"/>
      <w:r w:rsidRPr="006C7DBE">
        <w:rPr>
          <w:lang w:val="en-IN"/>
        </w:rPr>
        <w:t>createProfileCard</w:t>
      </w:r>
      <w:proofErr w:type="spellEnd"/>
      <w:r w:rsidRPr="006C7DBE">
        <w:rPr>
          <w:lang w:val="en-IN"/>
        </w:rPr>
        <w:t>(</w:t>
      </w:r>
      <w:proofErr w:type="gramEnd"/>
      <w:r w:rsidRPr="006C7DBE">
        <w:rPr>
          <w:lang w:val="en-IN"/>
        </w:rPr>
        <w:t>student);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    });</w:t>
      </w:r>
    </w:p>
    <w:p w:rsidR="006C7DBE" w:rsidRPr="006C7DBE" w:rsidRDefault="006C7DBE" w:rsidP="006C7DBE">
      <w:pPr>
        <w:spacing w:before="240"/>
        <w:jc w:val="both"/>
        <w:rPr>
          <w:lang w:val="en-IN"/>
        </w:rPr>
      </w:pPr>
      <w:r w:rsidRPr="006C7DBE">
        <w:rPr>
          <w:lang w:val="en-IN"/>
        </w:rPr>
        <w:t>});</w:t>
      </w:r>
    </w:p>
    <w:p w:rsidR="006C7DBE" w:rsidRDefault="006C7DBE" w:rsidP="006C7DBE">
      <w:pPr>
        <w:rPr>
          <w:lang w:val="en-IN"/>
        </w:rPr>
      </w:pPr>
      <w:proofErr w:type="gramStart"/>
      <w:r w:rsidRPr="006C7DBE">
        <w:rPr>
          <w:lang w:val="en-IN"/>
        </w:rPr>
        <w:t>OUTPUT :</w:t>
      </w:r>
      <w:bookmarkStart w:id="0" w:name="_GoBack"/>
      <w:bookmarkEnd w:id="0"/>
      <w:proofErr w:type="gramEnd"/>
    </w:p>
    <w:p w:rsidR="006C7DBE" w:rsidRPr="006C7DBE" w:rsidRDefault="006C7DBE" w:rsidP="006C7DBE">
      <w:pPr>
        <w:rPr>
          <w:lang w:val="en-IN"/>
        </w:rPr>
      </w:pPr>
    </w:p>
    <w:p w:rsidR="00112441" w:rsidRDefault="006C7DBE">
      <w:pPr>
        <w:jc w:val="center"/>
      </w:pPr>
      <w:r w:rsidRPr="006C7DBE">
        <w:rPr>
          <w:lang w:val="en-IN"/>
        </w:rPr>
        <w:drawing>
          <wp:inline distT="0" distB="0" distL="0" distR="0" wp14:anchorId="254B970C" wp14:editId="5FEE6FBD">
            <wp:extent cx="6715125" cy="201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44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441"/>
    <w:rsid w:val="0015074B"/>
    <w:rsid w:val="0029639D"/>
    <w:rsid w:val="00326F90"/>
    <w:rsid w:val="006C7DBE"/>
    <w:rsid w:val="009248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4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8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4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8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3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959B8-BCAC-43A9-82EF-456D63819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anits-csm</cp:lastModifiedBy>
  <cp:revision>2</cp:revision>
  <dcterms:created xsi:type="dcterms:W3CDTF">2026-08-18T06:06:00Z</dcterms:created>
  <dcterms:modified xsi:type="dcterms:W3CDTF">2026-08-18T06:06:00Z</dcterms:modified>
</cp:coreProperties>
</file>